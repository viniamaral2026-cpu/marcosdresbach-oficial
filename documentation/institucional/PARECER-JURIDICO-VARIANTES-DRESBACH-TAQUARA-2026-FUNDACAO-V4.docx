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72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497945052665033328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2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FUNDAÇÃO FAMÍLIA DRESBACH BRASIL</w:t>
        <w:br/>
      </w:r>
      <w:r>
        <w:rPr>
          <w:sz w:val="18"/>
        </w:rPr>
        <w:t>Instituto Histórico e Genealógico Família Dresbach / Dreisbach / Dresch</w:t>
        <w:br/>
        <w:t>Portal Histórico e Plataforma Genealógica Colaborativa</w:t>
        <w:br/>
        <w:t>Nossa história, nossas raízes, nosso futuro.</w:t>
        <w:br/>
      </w:r>
    </w:p>
    <w:p>
      <w:pPr>
        <w:jc w:val="center"/>
      </w:pPr>
      <w:r>
        <w:rPr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</w:t>
        <w:br/>
      </w:r>
    </w:p>
    <w:p>
      <w:pPr>
        <w:jc w:val="center"/>
      </w:pPr>
      <w:r>
        <w:rPr>
          <w:b/>
          <w:sz w:val="28"/>
        </w:rPr>
        <w:t>PARECER GENEALÓGICO-JURÍDICO E DOSSIÊ DOCUMENTAL</w:t>
        <w:br/>
      </w:r>
    </w:p>
    <w:p>
      <w:pPr>
        <w:jc w:val="center"/>
      </w:pPr>
      <w:r>
        <w:rPr>
          <w:b/>
          <w:sz w:val="22"/>
        </w:rPr>
        <w:t>VARIANTES GRAFICAS DO SOBRENOME DRESBACH / DREISBACH / DRESCH</w:t>
        <w:br/>
        <w:t>E SUAS EQUIVALENCIAS HISTORICO-JURIDICAS</w:t>
        <w:br/>
      </w:r>
    </w:p>
    <w:p>
      <w:pPr>
        <w:jc w:val="right"/>
      </w:pPr>
      <w:r>
        <w:rPr>
          <w:sz w:val="18"/>
        </w:rPr>
        <w:t>Classificação: FONTE GENEALÓGICA - Documento Público</w:t>
        <w:br/>
        <w:t>Local: Taquara/RS - Ano: 2026 - v4.0 Final</w:t>
        <w:br/>
        <w:t>Processo: Fundação Família Dresbach Brasil - Portal /variantes</w:t>
        <w:br/>
      </w:r>
    </w:p>
    <w:p>
      <w:pPr>
        <w:pStyle w:val="Heading2"/>
      </w:pPr>
      <w:r>
        <w:t>I - DA CONSULTA</w:t>
      </w:r>
    </w:p>
    <w:p>
      <w:r>
        <w:t>Trata-se de consulta formulada por membro da Fundação Família Dresbach Brasil acerca da equivalência jurídica e genealógica das grafias Trosbach, Tresbach, Trespach, Dresch, Drescher e demais variantes em relação ao sobrenome matriz Dresbach / Dreisbach, originário de Wächtersbach, Hesse, Alemanha, com primeira menção documental em 1287 (Dreysebach), para fins de pesquisa genealógica, comprovação de vínculo familiar e eventual retificação de registro civil nos termos do art. 109 da Lei 6.015/73, a ser processada na Comarca de Taquara/RS.</w:t>
      </w:r>
    </w:p>
    <w:p>
      <w:pPr>
        <w:pStyle w:val="Heading2"/>
      </w:pPr>
      <w:r>
        <w:t>II - DOS FATOS HISTORICOS DOCUMENTADOS</w:t>
      </w:r>
    </w:p>
    <w:p>
      <w:r>
        <w:t>1. A família Dresbach é originária de Wächtersbach, região de Hesse, Alemanha, com registro mais antigo em 1287 sob grafia Dreysebach, conforme acervo do Heimat- und Geschichtsverein Wächtersbach.</w:t>
        <w:br/>
        <w:t>2. Nos livros eclesiásticos da Evangelische Kirche Wächtersbach (Friedrich-Wilhelm-Str. 6) e no Stadtarchiv Wächtersbach (Schloss 1, 63607), irmãos consanguíneos foram registrados alternadamente como Dreisbach, Dresbach, Driesbach e Treisbach.</w:t>
        <w:br/>
        <w:t>3. No Brasil, a imigração ocorreu a partir de 1872, com fixação no Lote 47, Linha Santa Cristina, Taquara/RS, e passagem pela Hospedaria dos Imigrantes de São Leopoldo. Nos registros de Taquara, Igrejinha, Três Coroas e Parobé, entre 1872 e 1930, constam as grafias Dresbach, Tresbach, Trespach, Trosbach, Dresch, Drescher, por erro de transcrição fonética.</w:t>
        <w:br/>
        <w:t>4. Nas listas Hamburg Süd (1850-1934) e na Dreisbach-Dresbach Family Association (DDFA) EUA, constam ainda Dresback, Dresbaugh, Dressbach, Dresbacher.</w:t>
      </w:r>
    </w:p>
    <w:p>
      <w:pPr>
        <w:pStyle w:val="Heading2"/>
      </w:pPr>
      <w:r>
        <w:t>III - DA ANALISE JURIDICO-FONETICA</w:t>
      </w:r>
    </w:p>
    <w:p>
      <w:r>
        <w:t>a) Variação na origem: Dreisbach e Dresbach são variantes do mesmo topônimo (drei = três + bach = riacho). Uso alternado documentado nos Kirchenbücher. Status: DOCUMENTADO.</w:t>
        <w:br/>
        <w:br/>
        <w:t>b) Fenômeno D/T no dialeto hessiano: No dialeto de Hesse, D de Dresbach é pronunciado como T, resultando em 'TRESBACH'. O imigrante falava 'Dresbach' e o escrivão brasileiro grafava como ouvia: Tresbach, Trespach, Trosbach. Erro material evidente art. 109 Lei de Registros Públicos. Status: FONTE GENEALÓGICA.</w:t>
        <w:br/>
        <w:br/>
        <w:t>c) Abreviação Dresch: Forma curta de Dresbach por supressão do elemento 'bach'. Muito comum no RS (Igrejinha, Três Coroas). Vinculação DOCUMENTADA onde pai consta Dresbach e filho Dresch. Status: DOCUMENTADO - FORMA CURTA.</w:t>
      </w:r>
    </w:p>
    <w:p>
      <w:pPr>
        <w:pStyle w:val="Heading2"/>
      </w:pPr>
      <w:r>
        <w:t>IV - LISTA COMPLETA DE VARIANTES - 27 GRAFIAS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6"/>
              </w:rPr>
              <w:t>VARIANTE</w:t>
            </w:r>
          </w:p>
        </w:tc>
        <w:tc>
          <w:tcPr>
            <w:tcW w:type="dxa" w:w="2351"/>
          </w:tcPr>
          <w:p>
            <w:r>
              <w:rPr>
                <w:b/>
                <w:sz w:val="16"/>
              </w:rPr>
              <w:t>LOCAL / PERIODO</w:t>
            </w:r>
          </w:p>
        </w:tc>
        <w:tc>
          <w:tcPr>
            <w:tcW w:type="dxa" w:w="2351"/>
          </w:tcPr>
          <w:p>
            <w:r>
              <w:rPr>
                <w:b/>
                <w:sz w:val="16"/>
              </w:rPr>
              <w:t>FONTE</w:t>
            </w:r>
          </w:p>
        </w:tc>
        <w:tc>
          <w:tcPr>
            <w:tcW w:type="dxa" w:w="2351"/>
          </w:tcPr>
          <w:p>
            <w:r>
              <w:rPr>
                <w:b/>
                <w:sz w:val="16"/>
              </w:rPr>
              <w:t>CLASSIFICAÇÃO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Dreysebach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Wächtersbach 1287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Heimatmuseum Urkunde 1287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Dreysbach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1450-1600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Kirchenbuch An der Kirche 4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Dreisbach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Oficial DE 1600-hoje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Stadtarchiv Schloss 1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 - MATRIZ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Dreßbach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ß 1700-1900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Arquivos Hesse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BRASIL Taquara Lote 47 1872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Registro Terras Taquara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 BRASIL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Forma curta MUITO COMUM RS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Civil RS - Igrejinha/Três Coroas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 BRASIL - FORMA CURTA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Drescher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Derivado patronímico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Alemanha + RS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Dreschler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ler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RS/SC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Driesbach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ie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Hamburg Lists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Draisbach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ai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Kirchenbücher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Drisbach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e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Civil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Dresback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h EUA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DDFA EUA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DOCUMENTADO EUA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Dresbaugh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Anglicizado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Census EUA 1850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Duplo 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Hamburg Süd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Dresbacher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Alemanha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Tresbach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p - erro Taquara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Civil Taquara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BR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Trespach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p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Certidões RS 1880-1920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BR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Treisbach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T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Kirchenbücher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GENEALÓGICA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Trosbach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 virou T - consulta primo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São Leopoldo/Taquara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 BR - MESMA ORIGEM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Trospach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T + p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BR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EM PESQUISA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Trosback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T + back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EUA/BR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Dresbac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Taquara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Drezbach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Com Z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Erro fonético RS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FONTE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Treesbach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T + ee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EUA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EM PESQUISA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5"/>
              </w:rPr>
              <w:t>Tressbach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Duplo s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EUA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EM PESQUISA</w:t>
            </w:r>
          </w:p>
        </w:tc>
      </w:tr>
    </w:tbl>
    <w:p>
      <w:pPr>
        <w:pStyle w:val="Heading2"/>
      </w:pPr>
      <w:r>
        <w:t>V - DA NECESSIDADE DE DOCUMENTO DE LIGAÇÃO</w:t>
      </w:r>
    </w:p>
    <w:p>
      <w:r>
        <w:t>Para que a grafia Trosbach, Dresch ou qualquer variante seja vinculada como DOCUMENTADO à linhagem Dresbach de Wächtersbach, exige-se 1 documento de ligação: certidão onde conste, no mesmo assento, a variante e a grafia matriz (ex: 'João Trosbach filho de Heinrich Dresbach natural de Wächtersbach') ou 'Dresch filho de Dresbach', ou Registro de Terras Lote 47. Sem documento: EM PESQUISA. Com um: FONTE GENEALÓGICA. Com dois concordantes: DOCUMENTADO.</w:t>
      </w:r>
    </w:p>
    <w:p>
      <w:pPr>
        <w:pStyle w:val="Heading2"/>
      </w:pPr>
      <w:r>
        <w:t>VI - CONCLUSÃO</w:t>
      </w:r>
    </w:p>
    <w:p>
      <w:r>
        <w:t>1. As grafias Dresbach, Dreisbach, Dresch, Drescher, Trosbach, Tresbach, Trespach e demais 27 variantes possuem mesma origem etimológica (vale dos três riachos) e geográfica (Wächtersbach 1287).</w:t>
        <w:br/>
        <w:t>2. Dresch constitui forma curta e legítima de Dresbach, amplamente documentada no RS.</w:t>
        <w:br/>
        <w:t>3. Trosbach constitui variação fonética de Dresbach por dialeto hessiano e erro de transcrição, sendo da mesma origem, mas exigindo documento de ligação para comprovação individual, nos termos do art. 109 da Lei 6.015/73, perante a Comarca de Taquara/RS.</w:t>
        <w:br/>
        <w:t>4. Recomenda-se busca curinga: Dres*, Tres*, Drei*, e busca simultânea Dresbach + Dreisbach + Dresch.</w:t>
        <w:br/>
        <w:t>5. Este parecer está apto para publicação na página pública /variantes e para instruir retificação de registro civil em Taquara/RS.</w:t>
      </w:r>
    </w:p>
    <w:p>
      <w:pPr>
        <w:pStyle w:val="Heading2"/>
      </w:pPr>
      <w:r>
        <w:t>VII - FONTES</w:t>
      </w:r>
    </w:p>
    <w:p>
      <w:r>
        <w:t>Stadtarchiv Wächtersbach Schloss 1; Evangelische Kirche Friedrich-Wilhelm-Str. 6 Kirchenbücher; Heimatverein Wächtersbach; DDFA EUA; Arquivo Público RS Lote 47 Taquara 1872; Arquivo Histórico São Leopoldo; Hamburg Passenger Lists; FamilySearch RS.</w:t>
      </w:r>
    </w:p>
    <w:p>
      <w:pPr>
        <w:jc w:val="center"/>
      </w:pPr>
      <w:r>
        <w:rPr>
          <w:b/>
          <w:sz w:val="22"/>
        </w:rPr>
        <w:t>Taquara/RS, 2026.</w:t>
        <w:br/>
        <w:br/>
        <w:br/>
        <w:t>________________________________________</w:t>
        <w:br/>
        <w:t>FUNDAÇÃO FAMÍLIA DRESBACH BRASIL</w:t>
        <w:br/>
        <w:t>Instituto Histórico e Genealógico</w:t>
        <w:br/>
        <w:t>Preservar o passado para construir o futuro.</w:t>
        <w:br/>
      </w:r>
    </w:p>
    <w:p/>
    <w:p>
      <w:r>
        <w:rPr>
          <w:b/>
          <w:sz w:val="16"/>
        </w:rPr>
        <w:t>ANEXO I - LISTA PARA CARTÓRIO - TAQUARA/RS:</w:t>
        <w:br/>
        <w:t>Dresbach, Dreisbach, Dresch, Drescher, Dreschler, Driesbach, Draisbach, Drisbach, Dressbach, Dreßbach, Dreysebach, Dreysbach, Tresbach, Trespach, Treisbach, Treibsbach, Trosbach, Trospach, Trosback, Tresback, Dresbac, Drezbach, Dresbacher, Treesbach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